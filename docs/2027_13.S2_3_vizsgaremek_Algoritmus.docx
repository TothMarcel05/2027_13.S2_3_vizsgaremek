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C7E1C" w14:textId="77777777" w:rsidR="00C65C71" w:rsidRPr="00C65C71" w:rsidRDefault="00C65C71" w:rsidP="00C65C71">
      <w:pPr>
        <w:spacing w:before="5000" w:after="0" w:line="240" w:lineRule="auto"/>
        <w:contextualSpacing/>
        <w:jc w:val="center"/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hu-HU" w:eastAsia="hu-HU"/>
        </w:rPr>
      </w:pPr>
      <w:r w:rsidRPr="00C65C71"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hu-HU" w:eastAsia="hu-HU"/>
        </w:rPr>
        <w:t>Okligon</w:t>
      </w:r>
    </w:p>
    <w:p w14:paraId="5A5EC127" w14:textId="2EC5945D" w:rsidR="00C65C71" w:rsidRPr="00C65C71" w:rsidRDefault="00C65C71" w:rsidP="00C65C71">
      <w:pPr>
        <w:numPr>
          <w:ilvl w:val="1"/>
          <w:numId w:val="0"/>
        </w:numPr>
        <w:spacing w:after="6600" w:line="259" w:lineRule="auto"/>
        <w:jc w:val="center"/>
        <w:rPr>
          <w:rFonts w:ascii="Eras Medium ITC" w:eastAsia="Times New Roman" w:hAnsi="Eras Medium ITC" w:cs="Calibri"/>
          <w:color w:val="5A5A5A"/>
          <w:spacing w:val="15"/>
          <w:sz w:val="34"/>
          <w:lang w:val="hu-HU" w:eastAsia="hu-HU"/>
        </w:rPr>
      </w:pPr>
      <w:r w:rsidRPr="00C65C71">
        <w:rPr>
          <w:rFonts w:ascii="Eras Medium ITC" w:eastAsia="Times New Roman" w:hAnsi="Eras Medium ITC" w:cs="Calibri"/>
          <w:noProof/>
          <w:color w:val="5A5A5A"/>
          <w:spacing w:val="15"/>
          <w:sz w:val="34"/>
          <w:lang w:val="hu-HU" w:eastAsia="hu-HU"/>
        </w:rPr>
        <w:drawing>
          <wp:anchor distT="0" distB="0" distL="115200" distR="115200" simplePos="0" relativeHeight="251651584" behindDoc="1" locked="0" layoutInCell="1" allowOverlap="1" wp14:anchorId="1EAD96D5" wp14:editId="0480300B">
            <wp:simplePos x="0" y="0"/>
            <wp:positionH relativeFrom="column">
              <wp:posOffset>-4445</wp:posOffset>
            </wp:positionH>
            <wp:positionV relativeFrom="paragraph">
              <wp:posOffset>422910</wp:posOffset>
            </wp:positionV>
            <wp:extent cx="5760720" cy="192024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2738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C71">
        <w:rPr>
          <w:rFonts w:ascii="Eras Medium ITC" w:eastAsia="Times New Roman" w:hAnsi="Eras Medium ITC" w:cs="Calibri"/>
          <w:color w:val="5A5A5A"/>
          <w:spacing w:val="15"/>
          <w:sz w:val="34"/>
          <w:lang w:val="hu-HU" w:eastAsia="hu-HU"/>
        </w:rPr>
        <w:t>Projektfeladat-</w:t>
      </w:r>
      <w:r>
        <w:rPr>
          <w:rFonts w:ascii="Eras Medium ITC" w:eastAsia="Times New Roman" w:hAnsi="Eras Medium ITC" w:cs="Calibri"/>
          <w:color w:val="5A5A5A"/>
          <w:spacing w:val="15"/>
          <w:sz w:val="34"/>
          <w:lang w:val="hu-HU" w:eastAsia="hu-HU"/>
        </w:rPr>
        <w:t>algoritmus</w:t>
      </w:r>
    </w:p>
    <w:p w14:paraId="0024CBDD" w14:textId="17011F36" w:rsidR="00C65C71" w:rsidRPr="00C65C71" w:rsidRDefault="00C65C71" w:rsidP="00C65C71">
      <w:pPr>
        <w:spacing w:after="160" w:line="259" w:lineRule="auto"/>
        <w:rPr>
          <w:rFonts w:ascii="Calibri" w:eastAsia="Calibri" w:hAnsi="Calibri" w:cs="Times New Roman"/>
          <w:sz w:val="22"/>
          <w:lang w:val="hu-HU" w:eastAsia="hu-HU"/>
        </w:rPr>
      </w:pPr>
      <w:r w:rsidRPr="00C65C71">
        <w:rPr>
          <w:rFonts w:ascii="Calibri" w:eastAsia="Calibri" w:hAnsi="Calibri" w:cs="Times New Roman"/>
          <w:sz w:val="22"/>
          <w:lang w:val="hu-HU" w:eastAsia="hu-HU"/>
        </w:rPr>
        <w:t>Készítette: Kecskeméti Milán, Tóth Marcel Dániel</w:t>
      </w:r>
    </w:p>
    <w:p w14:paraId="2CE3EBEE" w14:textId="1D63386F" w:rsidR="006813C6" w:rsidRDefault="00E964B0">
      <w:pPr>
        <w:pStyle w:val="OkligonHeading1"/>
      </w:pPr>
      <w:r>
        <w:lastRenderedPageBreak/>
        <w:t>1. Bejelentkezés (Login)</w:t>
      </w:r>
    </w:p>
    <w:p w14:paraId="3EDED9DC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A felhasználó azonosítása és a munkaterülethez való biztonságos hozzáférés biztosítása.</w:t>
      </w:r>
    </w:p>
    <w:p w14:paraId="0658A2F2" w14:textId="77777777" w:rsidR="006813C6" w:rsidRDefault="00E964B0">
      <w:pPr>
        <w:pStyle w:val="Felsorols"/>
        <w:spacing w:after="40"/>
      </w:pPr>
      <w:r>
        <w:t>UI Interakció:</w:t>
      </w:r>
    </w:p>
    <w:p w14:paraId="116FBF1C" w14:textId="77777777" w:rsidR="006813C6" w:rsidRDefault="00E964B0">
      <w:pPr>
        <w:pStyle w:val="Szmozottlista2"/>
        <w:spacing w:after="40"/>
      </w:pPr>
      <w:r>
        <w:t>A felhasználó a bejelentkezési oldalon megadja az e-mail-címét és a jelszavát.</w:t>
      </w:r>
    </w:p>
    <w:p w14:paraId="07035A8F" w14:textId="77777777" w:rsidR="006813C6" w:rsidRDefault="00E964B0">
      <w:pPr>
        <w:pStyle w:val="Szmozottlista2"/>
        <w:spacing w:after="40"/>
      </w:pPr>
      <w:r>
        <w:t>A Bejelentkezés gombra kattintva a kliens elküldi az adatokat a backendnek.</w:t>
      </w:r>
    </w:p>
    <w:p w14:paraId="26B5DB12" w14:textId="77777777" w:rsidR="006813C6" w:rsidRDefault="00E964B0">
      <w:pPr>
        <w:pStyle w:val="Szmozottlista2"/>
        <w:spacing w:after="40"/>
      </w:pPr>
      <w:r>
        <w:t>Hibás vagy hiányzó adatok esetén a felhasználó hibaüzenetet kap.</w:t>
      </w:r>
    </w:p>
    <w:p w14:paraId="29A20114" w14:textId="77777777" w:rsidR="006813C6" w:rsidRDefault="00E964B0">
      <w:pPr>
        <w:pStyle w:val="Szmozottlista2"/>
        <w:spacing w:after="40"/>
      </w:pPr>
      <w:r>
        <w:t>Sikeres azonosítás után a rendszer létrehozza a munkamenethez szükséges JWT tokent.</w:t>
      </w:r>
    </w:p>
    <w:p w14:paraId="4710374E" w14:textId="77777777" w:rsidR="006813C6" w:rsidRDefault="00E964B0">
      <w:pPr>
        <w:pStyle w:val="Szmozottlista2"/>
        <w:spacing w:after="40"/>
      </w:pPr>
      <w:r>
        <w:t>A felhasználó átkerül a kezdőoldalra / munkaterületre.</w:t>
      </w:r>
    </w:p>
    <w:p w14:paraId="54267969" w14:textId="77777777" w:rsidR="006813C6" w:rsidRDefault="00E964B0">
      <w:pPr>
        <w:spacing w:after="40"/>
      </w:pPr>
      <w:r>
        <w:rPr>
          <w:b/>
        </w:rPr>
        <w:t xml:space="preserve">Bemenet: </w:t>
      </w:r>
      <w:r>
        <w:t>email, password</w:t>
      </w:r>
    </w:p>
    <w:p w14:paraId="630C9552" w14:textId="77777777" w:rsidR="006813C6" w:rsidRDefault="00E964B0">
      <w:pPr>
        <w:spacing w:after="40"/>
      </w:pPr>
      <w:r>
        <w:rPr>
          <w:b/>
        </w:rPr>
        <w:t xml:space="preserve">Kimenet: </w:t>
      </w:r>
      <w:r>
        <w:t>access_token, token_type, felhasználói adatok</w:t>
      </w:r>
    </w:p>
    <w:p w14:paraId="74C9655E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hibaüzenet vagy a kezdőoldal / munkaterület megjelenítése</w:t>
      </w:r>
    </w:p>
    <w:p w14:paraId="6D42CDA4" w14:textId="77777777" w:rsidR="006813C6" w:rsidRDefault="00E964B0">
      <w:pPr>
        <w:pStyle w:val="Felsorols"/>
        <w:spacing w:after="40"/>
      </w:pPr>
      <w:r>
        <w:t>Eljárás:</w:t>
      </w:r>
    </w:p>
    <w:p w14:paraId="36D80E94" w14:textId="77777777" w:rsidR="006813C6" w:rsidRDefault="00E964B0">
      <w:pPr>
        <w:pStyle w:val="Szmozottlista2"/>
        <w:spacing w:after="40"/>
      </w:pPr>
      <w:r>
        <w:t>A rendszer ellenőrzi, hogy az e-mail és a jelszó mező ki van-e töltve.</w:t>
      </w:r>
    </w:p>
    <w:p w14:paraId="19B4234D" w14:textId="77777777" w:rsidR="006813C6" w:rsidRDefault="00E964B0">
      <w:pPr>
        <w:pStyle w:val="Szmozottlista2"/>
        <w:spacing w:after="40"/>
      </w:pPr>
      <w:r>
        <w:t>Megkeresi az e-mail-címhez tartozó felhasználót az adatbázisban.</w:t>
      </w:r>
    </w:p>
    <w:p w14:paraId="2EBB0B27" w14:textId="77777777" w:rsidR="006813C6" w:rsidRDefault="00E964B0">
      <w:pPr>
        <w:pStyle w:val="Szmozottlista2"/>
        <w:spacing w:after="40"/>
      </w:pPr>
      <w:r>
        <w:t>Ha nincs ilyen felhasználó, hibás hitelesítési választ ad.</w:t>
      </w:r>
    </w:p>
    <w:p w14:paraId="58A7AA43" w14:textId="77777777" w:rsidR="006813C6" w:rsidRDefault="00E964B0">
      <w:pPr>
        <w:pStyle w:val="Szmozottlista2"/>
        <w:spacing w:after="40"/>
      </w:pPr>
      <w:r>
        <w:t>Ellenőrzi a megadott jelszót a tárolt BCrypt hash alapján.</w:t>
      </w:r>
    </w:p>
    <w:p w14:paraId="333BB70A" w14:textId="77777777" w:rsidR="006813C6" w:rsidRDefault="00E964B0">
      <w:pPr>
        <w:pStyle w:val="Szmozottlista2"/>
        <w:spacing w:after="40"/>
      </w:pPr>
      <w:r>
        <w:t>Helyes jelszó esetén létrehozza a JWT tokent.</w:t>
      </w:r>
    </w:p>
    <w:p w14:paraId="14E9C74A" w14:textId="77777777" w:rsidR="006813C6" w:rsidRDefault="00E964B0">
      <w:pPr>
        <w:pStyle w:val="Szmozottlista2"/>
        <w:spacing w:after="40"/>
      </w:pPr>
      <w:r>
        <w:t>A token tartalmazza a felhasználó azonosításához és jogosultság-ellenőrzéséhez szükséges adatokat.</w:t>
      </w:r>
    </w:p>
    <w:p w14:paraId="678F0E63" w14:textId="77777777" w:rsidR="006813C6" w:rsidRDefault="00E964B0">
      <w:pPr>
        <w:pStyle w:val="Szmozottlista2"/>
        <w:spacing w:after="40"/>
      </w:pPr>
      <w:r>
        <w:t>A backend visszaadja a hitelesítési adatokat, a kliens pedig ezeket a további API-kérésekhez használja.</w:t>
      </w:r>
    </w:p>
    <w:p w14:paraId="7627E81E" w14:textId="77777777" w:rsidR="006813C6" w:rsidRDefault="00E964B0">
      <w:pPr>
        <w:pStyle w:val="OkligonHeading1"/>
      </w:pPr>
      <w:r>
        <w:t>2. Regisztráció (Register)</w:t>
      </w:r>
    </w:p>
    <w:p w14:paraId="7400C646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Új felhasználói fiók létrehozása az Okligon rendszerben.</w:t>
      </w:r>
    </w:p>
    <w:p w14:paraId="5CC3638A" w14:textId="77777777" w:rsidR="006813C6" w:rsidRDefault="00E964B0">
      <w:pPr>
        <w:pStyle w:val="Felsorols"/>
        <w:spacing w:after="40"/>
      </w:pPr>
      <w:r>
        <w:t>UI Interakció:</w:t>
      </w:r>
    </w:p>
    <w:p w14:paraId="4ECE8591" w14:textId="77777777" w:rsidR="006813C6" w:rsidRDefault="00E964B0">
      <w:pPr>
        <w:pStyle w:val="Szmozottlista2"/>
        <w:spacing w:after="40"/>
      </w:pPr>
      <w:r>
        <w:t>A felhasználó megadja a szükséges adatokat, például a nevét, e-mail-címét és jelszavát.</w:t>
      </w:r>
    </w:p>
    <w:p w14:paraId="63E6DCBF" w14:textId="77777777" w:rsidR="006813C6" w:rsidRDefault="00E964B0">
      <w:pPr>
        <w:pStyle w:val="Szmozottlista2"/>
        <w:spacing w:after="40"/>
      </w:pPr>
      <w:r>
        <w:t>A Regisztráció gomb elküldi az adatokat a backendnek.</w:t>
      </w:r>
    </w:p>
    <w:p w14:paraId="2AAF79C2" w14:textId="77777777" w:rsidR="006813C6" w:rsidRDefault="00E964B0">
      <w:pPr>
        <w:pStyle w:val="Szmozottlista2"/>
        <w:spacing w:after="40"/>
      </w:pPr>
      <w:r>
        <w:t>Hiányzó vagy hibás adatok esetén a megfelelő mező mellett hibaüzenet jelenik meg.</w:t>
      </w:r>
    </w:p>
    <w:p w14:paraId="28DED04F" w14:textId="77777777" w:rsidR="006813C6" w:rsidRDefault="00E964B0">
      <w:pPr>
        <w:pStyle w:val="Szmozottlista2"/>
        <w:spacing w:after="40"/>
      </w:pPr>
      <w:r>
        <w:t>Sikeres regisztráció után megjelenik a sikeres létrehozást jelző üzenet.</w:t>
      </w:r>
    </w:p>
    <w:p w14:paraId="06EA2F75" w14:textId="77777777" w:rsidR="006813C6" w:rsidRDefault="00E964B0">
      <w:pPr>
        <w:pStyle w:val="Szmozottlista2"/>
        <w:spacing w:after="40"/>
      </w:pPr>
      <w:r>
        <w:t>A felhasználó továbbléphet a bejelentkezési oldalra.</w:t>
      </w:r>
    </w:p>
    <w:p w14:paraId="612B5D4A" w14:textId="77777777" w:rsidR="006813C6" w:rsidRDefault="00E964B0">
      <w:pPr>
        <w:spacing w:after="40"/>
      </w:pPr>
      <w:r>
        <w:rPr>
          <w:b/>
        </w:rPr>
        <w:t xml:space="preserve">Bemenet: </w:t>
      </w:r>
      <w:r>
        <w:t>name, email, password, role</w:t>
      </w:r>
    </w:p>
    <w:p w14:paraId="57A6CC27" w14:textId="77777777" w:rsidR="006813C6" w:rsidRDefault="00E964B0">
      <w:pPr>
        <w:spacing w:after="40"/>
      </w:pPr>
      <w:r>
        <w:rPr>
          <w:b/>
        </w:rPr>
        <w:t xml:space="preserve">Kimenet: </w:t>
      </w:r>
      <w:r>
        <w:t>létrehozott user objektum, message</w:t>
      </w:r>
    </w:p>
    <w:p w14:paraId="34F2E011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sikeres regisztráció vagy validációs hiba</w:t>
      </w:r>
    </w:p>
    <w:p w14:paraId="648AB53B" w14:textId="77777777" w:rsidR="006813C6" w:rsidRDefault="00E964B0">
      <w:pPr>
        <w:pStyle w:val="Felsorols"/>
        <w:spacing w:after="40"/>
      </w:pPr>
      <w:r>
        <w:t>Eljárás:</w:t>
      </w:r>
    </w:p>
    <w:p w14:paraId="38577618" w14:textId="77777777" w:rsidR="006813C6" w:rsidRDefault="00E964B0">
      <w:pPr>
        <w:pStyle w:val="Szmozottlista2"/>
        <w:spacing w:after="40"/>
      </w:pPr>
      <w:r>
        <w:t>Ellenőrzi a kötelező mezők meglétét és érvényességét.</w:t>
      </w:r>
    </w:p>
    <w:p w14:paraId="0E5A5282" w14:textId="77777777" w:rsidR="006813C6" w:rsidRDefault="00E964B0">
      <w:pPr>
        <w:pStyle w:val="Szmozottlista2"/>
        <w:spacing w:after="40"/>
      </w:pPr>
      <w:r>
        <w:t>Ellenőrzi, hogy az e-mail-cím nincs-e már használatban.</w:t>
      </w:r>
    </w:p>
    <w:p w14:paraId="3A1C0C42" w14:textId="77777777" w:rsidR="006813C6" w:rsidRDefault="00E964B0">
      <w:pPr>
        <w:pStyle w:val="Szmozottlista2"/>
        <w:spacing w:after="40"/>
      </w:pPr>
      <w:r>
        <w:t>Ha az adatok nem megfelelőek, a rendszer hibaüzenetet küld.</w:t>
      </w:r>
    </w:p>
    <w:p w14:paraId="610F214F" w14:textId="77777777" w:rsidR="006813C6" w:rsidRDefault="00E964B0">
      <w:pPr>
        <w:pStyle w:val="Szmozottlista2"/>
        <w:spacing w:after="40"/>
      </w:pPr>
      <w:r>
        <w:t>A jelszót BCrypt segítségével hash-eli.</w:t>
      </w:r>
    </w:p>
    <w:p w14:paraId="1C7DABAB" w14:textId="77777777" w:rsidR="006813C6" w:rsidRDefault="00E964B0">
      <w:pPr>
        <w:pStyle w:val="Szmozottlista2"/>
        <w:spacing w:after="40"/>
      </w:pPr>
      <w:r>
        <w:t>Létrehozza az új felhasználói rekordot az adatbázisban.</w:t>
      </w:r>
    </w:p>
    <w:p w14:paraId="1C2F7C0A" w14:textId="77777777" w:rsidR="006813C6" w:rsidRDefault="00E964B0">
      <w:pPr>
        <w:pStyle w:val="Szmozottlista2"/>
        <w:spacing w:after="40"/>
      </w:pPr>
      <w:r>
        <w:t>A létrehozás után visszaadja a felhasználó alapadatait és a művelet eredményét.</w:t>
      </w:r>
    </w:p>
    <w:p w14:paraId="64B658F5" w14:textId="77777777" w:rsidR="006813C6" w:rsidRDefault="00E964B0">
      <w:pPr>
        <w:pStyle w:val="OkligonHeading1"/>
      </w:pPr>
      <w:r>
        <w:t>3. Munkaterület-, projekt- és feladatkezelés</w:t>
      </w:r>
    </w:p>
    <w:p w14:paraId="427F9A3A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A munkaterületek, projektek és feladatok hierarchikus kezelése, valamint a feladatok állapotának követése.</w:t>
      </w:r>
    </w:p>
    <w:p w14:paraId="344C7A23" w14:textId="77777777" w:rsidR="006813C6" w:rsidRDefault="00E964B0">
      <w:pPr>
        <w:pStyle w:val="Felsorols"/>
        <w:spacing w:after="40"/>
      </w:pPr>
      <w:r>
        <w:lastRenderedPageBreak/>
        <w:t>UI Interakció:</w:t>
      </w:r>
    </w:p>
    <w:p w14:paraId="74F66D19" w14:textId="77777777" w:rsidR="006813C6" w:rsidRDefault="00E964B0">
      <w:pPr>
        <w:pStyle w:val="Szmozottlista2"/>
        <w:spacing w:after="40"/>
      </w:pPr>
      <w:r>
        <w:t>A felhasználó kiválaszt egy munkaterületet.</w:t>
      </w:r>
    </w:p>
    <w:p w14:paraId="2CC456DD" w14:textId="77777777" w:rsidR="006813C6" w:rsidRPr="008032E0" w:rsidRDefault="00E964B0">
      <w:pPr>
        <w:pStyle w:val="Szmozottlista2"/>
        <w:spacing w:after="40"/>
        <w:rPr>
          <w:lang w:val="pl-PL"/>
        </w:rPr>
      </w:pPr>
      <w:r w:rsidRPr="008032E0">
        <w:rPr>
          <w:lang w:val="pl-PL"/>
        </w:rPr>
        <w:t>A munkaterületen belül megjelennek a hozzá tartozó projektek.</w:t>
      </w:r>
    </w:p>
    <w:p w14:paraId="03451CA7" w14:textId="77777777" w:rsidR="006813C6" w:rsidRPr="008032E0" w:rsidRDefault="00E964B0">
      <w:pPr>
        <w:pStyle w:val="Szmozottlista2"/>
        <w:spacing w:after="40"/>
        <w:rPr>
          <w:lang w:val="pl-PL"/>
        </w:rPr>
      </w:pPr>
      <w:r w:rsidRPr="008032E0">
        <w:rPr>
          <w:lang w:val="pl-PL"/>
        </w:rPr>
        <w:t>A felhasználó projektet hozhat létre, módosíthat vagy a jogosultságai szerint kezelhet.</w:t>
      </w:r>
    </w:p>
    <w:p w14:paraId="0D68E745" w14:textId="77777777" w:rsidR="006813C6" w:rsidRPr="008032E0" w:rsidRDefault="00E964B0">
      <w:pPr>
        <w:pStyle w:val="Szmozottlista2"/>
        <w:spacing w:after="40"/>
        <w:rPr>
          <w:lang w:val="pl-PL"/>
        </w:rPr>
      </w:pPr>
      <w:r w:rsidRPr="008032E0">
        <w:rPr>
          <w:lang w:val="pl-PL"/>
        </w:rPr>
        <w:t>A projekten belül új feladat hozható létre és meglévő feladat módosítható.</w:t>
      </w:r>
    </w:p>
    <w:p w14:paraId="0C7D092E" w14:textId="77777777" w:rsidR="006813C6" w:rsidRPr="008032E0" w:rsidRDefault="00E964B0">
      <w:pPr>
        <w:pStyle w:val="Szmozottlista2"/>
        <w:spacing w:after="40"/>
        <w:rPr>
          <w:lang w:val="pl-PL"/>
        </w:rPr>
      </w:pPr>
      <w:r w:rsidRPr="008032E0">
        <w:rPr>
          <w:lang w:val="pl-PL"/>
        </w:rPr>
        <w:t>A feladat állapota az „Új”, „Folyamatban” vagy „Kész” értékek valamelyikére állítható.</w:t>
      </w:r>
    </w:p>
    <w:p w14:paraId="33D5DC4A" w14:textId="77777777" w:rsidR="006813C6" w:rsidRPr="008032E0" w:rsidRDefault="00E964B0">
      <w:pPr>
        <w:pStyle w:val="Szmozottlista2"/>
        <w:spacing w:after="40"/>
        <w:rPr>
          <w:lang w:val="pl-PL"/>
        </w:rPr>
      </w:pPr>
      <w:r w:rsidRPr="008032E0">
        <w:rPr>
          <w:lang w:val="pl-PL"/>
        </w:rPr>
        <w:t>A feladatokhoz kapcsolódó határidők a naptárban is megjelenhetnek.</w:t>
      </w:r>
    </w:p>
    <w:p w14:paraId="2E70CDAA" w14:textId="77777777" w:rsidR="006813C6" w:rsidRPr="008032E0" w:rsidRDefault="00E964B0">
      <w:pPr>
        <w:spacing w:after="40"/>
        <w:rPr>
          <w:lang w:val="pl-PL"/>
        </w:rPr>
      </w:pPr>
      <w:r w:rsidRPr="008032E0">
        <w:rPr>
          <w:b/>
          <w:lang w:val="pl-PL"/>
        </w:rPr>
        <w:t xml:space="preserve">Bemenet: </w:t>
      </w:r>
      <w:r w:rsidRPr="008032E0">
        <w:rPr>
          <w:lang w:val="pl-PL"/>
        </w:rPr>
        <w:t>workspace/project/task adatok, feladatállapot, határidő és felhasználói azonosító</w:t>
      </w:r>
    </w:p>
    <w:p w14:paraId="388EB0E0" w14:textId="77777777" w:rsidR="006813C6" w:rsidRPr="008032E0" w:rsidRDefault="00E964B0">
      <w:pPr>
        <w:spacing w:after="40"/>
        <w:rPr>
          <w:lang w:val="pl-PL"/>
        </w:rPr>
      </w:pPr>
      <w:r w:rsidRPr="008032E0">
        <w:rPr>
          <w:b/>
          <w:lang w:val="pl-PL"/>
        </w:rPr>
        <w:t xml:space="preserve">Kimenet: </w:t>
      </w:r>
      <w:r w:rsidRPr="008032E0">
        <w:rPr>
          <w:lang w:val="pl-PL"/>
        </w:rPr>
        <w:t>létrehozott vagy módosított workspace, project vagy task objektum</w:t>
      </w:r>
    </w:p>
    <w:p w14:paraId="55244B1A" w14:textId="77777777" w:rsidR="006813C6" w:rsidRPr="008032E0" w:rsidRDefault="00E964B0">
      <w:pPr>
        <w:spacing w:after="40"/>
        <w:rPr>
          <w:lang w:val="pl-PL"/>
        </w:rPr>
      </w:pPr>
      <w:r w:rsidRPr="008032E0">
        <w:rPr>
          <w:b/>
          <w:lang w:val="pl-PL"/>
        </w:rPr>
        <w:t xml:space="preserve">UI kimenet: </w:t>
      </w:r>
      <w:r w:rsidRPr="008032E0">
        <w:rPr>
          <w:lang w:val="pl-PL"/>
        </w:rPr>
        <w:t>frissített projekt- és feladatlista, illetve állapotjelzés</w:t>
      </w:r>
    </w:p>
    <w:p w14:paraId="6C621A74" w14:textId="77777777" w:rsidR="006813C6" w:rsidRDefault="00E964B0">
      <w:pPr>
        <w:pStyle w:val="Felsorols"/>
        <w:spacing w:after="40"/>
      </w:pPr>
      <w:r>
        <w:t>Eljárás:</w:t>
      </w:r>
    </w:p>
    <w:p w14:paraId="0A9DD792" w14:textId="77777777" w:rsidR="006813C6" w:rsidRDefault="00E964B0">
      <w:pPr>
        <w:pStyle w:val="Szmozottlista2"/>
        <w:spacing w:after="40"/>
      </w:pPr>
      <w:r>
        <w:t>A rendszer ellenőrzi, hogy a felhasználó rendelkezik-e a művelethez szükséges jogosultsággal.</w:t>
      </w:r>
    </w:p>
    <w:p w14:paraId="6463A03A" w14:textId="77777777" w:rsidR="006813C6" w:rsidRDefault="00E964B0">
      <w:pPr>
        <w:pStyle w:val="Szmozottlista2"/>
        <w:spacing w:after="40"/>
      </w:pPr>
      <w:r>
        <w:t>Új elem létrehozásakor ellenőrzi a kötelező adatokat.</w:t>
      </w:r>
    </w:p>
    <w:p w14:paraId="5D06C702" w14:textId="77777777" w:rsidR="006813C6" w:rsidRDefault="00E964B0">
      <w:pPr>
        <w:pStyle w:val="Szmozottlista2"/>
        <w:spacing w:after="40"/>
      </w:pPr>
      <w:r>
        <w:t>Az új munkaterületet, projektet vagy feladatot elmenti az adatbázisba.</w:t>
      </w:r>
    </w:p>
    <w:p w14:paraId="680D6DD1" w14:textId="77777777" w:rsidR="006813C6" w:rsidRDefault="00E964B0">
      <w:pPr>
        <w:pStyle w:val="Szmozottlista2"/>
        <w:spacing w:after="40"/>
      </w:pPr>
      <w:r>
        <w:t>Módosításkor a rendszer frissíti az érintett rekordot.</w:t>
      </w:r>
    </w:p>
    <w:p w14:paraId="663ADFD0" w14:textId="77777777" w:rsidR="006813C6" w:rsidRDefault="00E964B0">
      <w:pPr>
        <w:pStyle w:val="Szmozottlista2"/>
        <w:spacing w:after="40"/>
      </w:pPr>
      <w:r>
        <w:t>Feladatállapot-változáskor az új állapot kerül mentésre.</w:t>
      </w:r>
    </w:p>
    <w:p w14:paraId="7BA9162F" w14:textId="77777777" w:rsidR="006813C6" w:rsidRDefault="00E964B0">
      <w:pPr>
        <w:pStyle w:val="Szmozottlista2"/>
        <w:spacing w:after="40"/>
      </w:pPr>
      <w:r>
        <w:t>A kliens a sikeres művelet után frissíti a megjelenített adatokat.</w:t>
      </w:r>
    </w:p>
    <w:p w14:paraId="20C5114C" w14:textId="299127E4" w:rsidR="006813C6" w:rsidRDefault="00E964B0">
      <w:pPr>
        <w:pStyle w:val="OkligonHeading1"/>
      </w:pPr>
      <w:r>
        <w:t xml:space="preserve">4. </w:t>
      </w:r>
      <w:r w:rsidR="00C95211">
        <w:t>Szerepköralapú</w:t>
      </w:r>
      <w:r>
        <w:t xml:space="preserve"> tárhely- és fájlkezelés</w:t>
      </w:r>
    </w:p>
    <w:p w14:paraId="43354CC7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Fájlok biztonságos tárolása, megosztása és címkékkel történő rendszerezése RBAC jogosultságkezeléssel.</w:t>
      </w:r>
    </w:p>
    <w:p w14:paraId="6ECF42A9" w14:textId="77777777" w:rsidR="006813C6" w:rsidRDefault="00E964B0">
      <w:pPr>
        <w:pStyle w:val="Felsorols"/>
        <w:spacing w:after="40"/>
      </w:pPr>
      <w:r>
        <w:t>UI Interakció:</w:t>
      </w:r>
    </w:p>
    <w:p w14:paraId="203D3B77" w14:textId="77777777" w:rsidR="006813C6" w:rsidRDefault="00E964B0">
      <w:pPr>
        <w:pStyle w:val="Szmozottlista2"/>
        <w:spacing w:after="40"/>
      </w:pPr>
      <w:r>
        <w:t>A felhasználó kiválasztja a feltölteni kívánt fájlt.</w:t>
      </w:r>
    </w:p>
    <w:p w14:paraId="681F17A0" w14:textId="77777777" w:rsidR="006813C6" w:rsidRDefault="00E964B0">
      <w:pPr>
        <w:pStyle w:val="Szmozottlista2"/>
        <w:spacing w:after="40"/>
      </w:pPr>
      <w:r>
        <w:t>A fájlhoz címkék adhatók, amelyek segítik a későbbi keresést és rendszerezést.</w:t>
      </w:r>
    </w:p>
    <w:p w14:paraId="0BDA3556" w14:textId="77777777" w:rsidR="006813C6" w:rsidRDefault="00E964B0">
      <w:pPr>
        <w:pStyle w:val="Szmozottlista2"/>
        <w:spacing w:after="40"/>
      </w:pPr>
      <w:r>
        <w:t>A rendszer a felhasználó jogosultsága alapján engedélyezi vagy megtagadja a műveletet.</w:t>
      </w:r>
    </w:p>
    <w:p w14:paraId="4D3CE069" w14:textId="77777777" w:rsidR="006813C6" w:rsidRDefault="00E964B0">
      <w:pPr>
        <w:pStyle w:val="Szmozottlista2"/>
        <w:spacing w:after="40"/>
      </w:pPr>
      <w:r>
        <w:t>A tárolt fájlok listázhatók és a megfelelő jogosultsággal megoszthatók.</w:t>
      </w:r>
    </w:p>
    <w:p w14:paraId="3379F084" w14:textId="77777777" w:rsidR="006813C6" w:rsidRDefault="00E964B0">
      <w:pPr>
        <w:pStyle w:val="Szmozottlista2"/>
        <w:spacing w:after="40"/>
      </w:pPr>
      <w:r>
        <w:t>Törlés esetén a specifikációban meghatározott Soft-Delete folyamat alkalmazható.</w:t>
      </w:r>
    </w:p>
    <w:p w14:paraId="680CBFA8" w14:textId="430CF4DF" w:rsidR="006813C6" w:rsidRDefault="00E964B0">
      <w:pPr>
        <w:spacing w:after="40"/>
      </w:pPr>
      <w:r>
        <w:rPr>
          <w:b/>
        </w:rPr>
        <w:t xml:space="preserve">Bemenet: </w:t>
      </w:r>
      <w:r w:rsidR="00C95211">
        <w:t>user_id, fájl, szerepkörök</w:t>
      </w:r>
    </w:p>
    <w:p w14:paraId="4C2189B7" w14:textId="2E05C877" w:rsidR="006813C6" w:rsidRDefault="00E964B0">
      <w:pPr>
        <w:spacing w:after="40"/>
      </w:pPr>
      <w:r>
        <w:rPr>
          <w:b/>
        </w:rPr>
        <w:t xml:space="preserve">Kimenet: </w:t>
      </w:r>
      <w:r>
        <w:t>fájl</w:t>
      </w:r>
      <w:r w:rsidR="00C95211">
        <w:t xml:space="preserve"> objektum</w:t>
      </w:r>
    </w:p>
    <w:p w14:paraId="3DAD0AB8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fájllista, címkék, sikeres vagy sikertelen művelet üzenete</w:t>
      </w:r>
    </w:p>
    <w:p w14:paraId="32811B7F" w14:textId="77777777" w:rsidR="006813C6" w:rsidRDefault="00E964B0">
      <w:pPr>
        <w:pStyle w:val="Felsorols"/>
        <w:spacing w:after="40"/>
      </w:pPr>
      <w:r>
        <w:t>Eljárás:</w:t>
      </w:r>
    </w:p>
    <w:p w14:paraId="1E08AB22" w14:textId="77777777" w:rsidR="006813C6" w:rsidRDefault="00E964B0">
      <w:pPr>
        <w:pStyle w:val="Szmozottlista2"/>
        <w:spacing w:after="40"/>
      </w:pPr>
      <w:r>
        <w:t>A rendszer azonosítja a bejelentkezett felhasználót.</w:t>
      </w:r>
    </w:p>
    <w:p w14:paraId="4D9A0294" w14:textId="77777777" w:rsidR="006813C6" w:rsidRDefault="00E964B0">
      <w:pPr>
        <w:pStyle w:val="Szmozottlista2"/>
        <w:spacing w:after="40"/>
      </w:pPr>
      <w:r>
        <w:t>Ellenőrzi a felhasználó RBAC alapján meghatározott jogosultságait.</w:t>
      </w:r>
    </w:p>
    <w:p w14:paraId="2861CFB1" w14:textId="77777777" w:rsidR="006813C6" w:rsidRDefault="00E964B0">
      <w:pPr>
        <w:pStyle w:val="Szmozottlista2"/>
        <w:spacing w:after="40"/>
      </w:pPr>
      <w:r>
        <w:t>Engedélyezett művelet esetén eltárolja a fájlhoz tartozó adatokat és a címkéket.</w:t>
      </w:r>
    </w:p>
    <w:p w14:paraId="4B6990AB" w14:textId="77777777" w:rsidR="006813C6" w:rsidRDefault="00E964B0">
      <w:pPr>
        <w:pStyle w:val="Szmozottlista2"/>
        <w:spacing w:after="40"/>
      </w:pPr>
      <w:r>
        <w:t>A címkék alapján a fájlok szűrhetők és rendszerezhetők.</w:t>
      </w:r>
    </w:p>
    <w:p w14:paraId="2BDFC205" w14:textId="77777777" w:rsidR="006813C6" w:rsidRDefault="00E964B0">
      <w:pPr>
        <w:pStyle w:val="Szmozottlista2"/>
        <w:spacing w:after="40"/>
      </w:pPr>
      <w:r>
        <w:t>Megosztáskor a rendszer csak a megfelelő jogosultsággal rendelkező felhasználók számára biztosít hozzáférést.</w:t>
      </w:r>
    </w:p>
    <w:p w14:paraId="422301BF" w14:textId="77777777" w:rsidR="006813C6" w:rsidRDefault="00E964B0">
      <w:pPr>
        <w:pStyle w:val="Szmozottlista2"/>
        <w:spacing w:after="40"/>
      </w:pPr>
      <w:r>
        <w:t>Törléskor a fájl először Soft-Delete állapotba kerül, majd a megőrzési idő után véglegesen törölhető.</w:t>
      </w:r>
    </w:p>
    <w:p w14:paraId="5406E49C" w14:textId="77777777" w:rsidR="006813C6" w:rsidRDefault="00E964B0">
      <w:pPr>
        <w:pStyle w:val="OkligonHeading1"/>
      </w:pPr>
      <w:r>
        <w:t>5. Naptár és határidők kezelése</w:t>
      </w:r>
    </w:p>
    <w:p w14:paraId="277D27EA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A feladatok és azok határidejének időbeli megjelenítése.</w:t>
      </w:r>
    </w:p>
    <w:p w14:paraId="0770FD6D" w14:textId="77777777" w:rsidR="006813C6" w:rsidRDefault="00E964B0">
      <w:pPr>
        <w:pStyle w:val="Felsorols"/>
        <w:spacing w:after="40"/>
      </w:pPr>
      <w:r>
        <w:t>UI Interakció:</w:t>
      </w:r>
    </w:p>
    <w:p w14:paraId="14B6E1AB" w14:textId="77777777" w:rsidR="006813C6" w:rsidRDefault="00E964B0">
      <w:pPr>
        <w:pStyle w:val="Szmozottlista2"/>
        <w:spacing w:after="40"/>
      </w:pPr>
      <w:r>
        <w:t>A felhasználó megnyitja a naptár modult.</w:t>
      </w:r>
    </w:p>
    <w:p w14:paraId="46FC10E5" w14:textId="77777777" w:rsidR="006813C6" w:rsidRDefault="00E964B0">
      <w:pPr>
        <w:pStyle w:val="Szmozottlista2"/>
        <w:spacing w:after="40"/>
      </w:pPr>
      <w:r>
        <w:lastRenderedPageBreak/>
        <w:t>A rendszer lekéri a felhasználó számára elérhető projektek és feladatok határidőit.</w:t>
      </w:r>
    </w:p>
    <w:p w14:paraId="4F210EBC" w14:textId="77777777" w:rsidR="006813C6" w:rsidRDefault="00E964B0">
      <w:pPr>
        <w:pStyle w:val="Szmozottlista2"/>
        <w:spacing w:after="40"/>
      </w:pPr>
      <w:r>
        <w:t>A feladatok a hozzájuk tartozó dátum alapján jelennek meg.</w:t>
      </w:r>
    </w:p>
    <w:p w14:paraId="423F3191" w14:textId="77777777" w:rsidR="006813C6" w:rsidRDefault="00E964B0">
      <w:pPr>
        <w:pStyle w:val="Szmozottlista2"/>
        <w:spacing w:after="40"/>
      </w:pPr>
      <w:r>
        <w:t>Egy naptári elem kiválasztásakor megjeleníthetők a feladat részletei.</w:t>
      </w:r>
    </w:p>
    <w:p w14:paraId="0D5D5767" w14:textId="77777777" w:rsidR="006813C6" w:rsidRDefault="00E964B0">
      <w:pPr>
        <w:spacing w:after="40"/>
      </w:pPr>
      <w:r>
        <w:rPr>
          <w:b/>
        </w:rPr>
        <w:t xml:space="preserve">Bemenet: </w:t>
      </w:r>
      <w:r>
        <w:t>user_id, projekt- és feladatazonosítók, határidők</w:t>
      </w:r>
    </w:p>
    <w:p w14:paraId="50EEC815" w14:textId="77777777" w:rsidR="006813C6" w:rsidRDefault="00E964B0">
      <w:pPr>
        <w:spacing w:after="40"/>
      </w:pPr>
      <w:r>
        <w:rPr>
          <w:b/>
        </w:rPr>
        <w:t xml:space="preserve">Kimenet: </w:t>
      </w:r>
      <w:r>
        <w:t>dátum szerint rendezett naptári események</w:t>
      </w:r>
    </w:p>
    <w:p w14:paraId="737EBA46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naptárnézet a feladatokkal és határidőkkel</w:t>
      </w:r>
    </w:p>
    <w:p w14:paraId="5FBCF7CE" w14:textId="77777777" w:rsidR="006813C6" w:rsidRDefault="00E964B0">
      <w:pPr>
        <w:pStyle w:val="Felsorols"/>
        <w:spacing w:after="40"/>
      </w:pPr>
      <w:r>
        <w:t>Eljárás:</w:t>
      </w:r>
    </w:p>
    <w:p w14:paraId="6F7B74B9" w14:textId="77777777" w:rsidR="006813C6" w:rsidRDefault="00E964B0">
      <w:pPr>
        <w:pStyle w:val="Szmozottlista2"/>
        <w:spacing w:after="40"/>
      </w:pPr>
      <w:r>
        <w:t>A rendszer azonosítja a bejelentkezett felhasználót.</w:t>
      </w:r>
    </w:p>
    <w:p w14:paraId="6E39C3B5" w14:textId="77777777" w:rsidR="006813C6" w:rsidRDefault="00E964B0">
      <w:pPr>
        <w:pStyle w:val="Szmozottlista2"/>
        <w:spacing w:after="40"/>
      </w:pPr>
      <w:r>
        <w:t>Lekéri azokat a feladatokat, amelyekhez a felhasználónak hozzáférése van.</w:t>
      </w:r>
    </w:p>
    <w:p w14:paraId="3915E32D" w14:textId="77777777" w:rsidR="006813C6" w:rsidRDefault="00E964B0">
      <w:pPr>
        <w:pStyle w:val="Szmozottlista2"/>
        <w:spacing w:after="40"/>
      </w:pPr>
      <w:r>
        <w:t>A feladatokat a határidőjük alapján csoportosítja.</w:t>
      </w:r>
    </w:p>
    <w:p w14:paraId="17B908E5" w14:textId="77777777" w:rsidR="006813C6" w:rsidRDefault="00E964B0">
      <w:pPr>
        <w:pStyle w:val="Szmozottlista2"/>
        <w:spacing w:after="40"/>
      </w:pPr>
      <w:r>
        <w:t>A kliens a kapott adatokat naptári nézetben jeleníti meg.</w:t>
      </w:r>
    </w:p>
    <w:p w14:paraId="309700F9" w14:textId="77777777" w:rsidR="006813C6" w:rsidRDefault="00E964B0">
      <w:pPr>
        <w:pStyle w:val="OkligonHeading1"/>
      </w:pPr>
      <w:r>
        <w:t>6. Jogosultság- és hozzáférés-ellenőrzés (RBAC)</w:t>
      </w:r>
    </w:p>
    <w:p w14:paraId="2C0D2ABF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Annak biztosítása, hogy a felhasználó csak a szerepkörének és a rendszerben meghatározott jogosultságainak megfelelő műveleteket végezhessen.</w:t>
      </w:r>
    </w:p>
    <w:p w14:paraId="102DB682" w14:textId="77777777" w:rsidR="006813C6" w:rsidRDefault="00E964B0">
      <w:pPr>
        <w:pStyle w:val="Felsorols"/>
        <w:spacing w:after="40"/>
      </w:pPr>
      <w:r>
        <w:t>UI Interakció:</w:t>
      </w:r>
    </w:p>
    <w:p w14:paraId="44BF59E4" w14:textId="77777777" w:rsidR="006813C6" w:rsidRDefault="00E964B0">
      <w:pPr>
        <w:pStyle w:val="Szmozottlista2"/>
        <w:spacing w:after="40"/>
      </w:pPr>
      <w:r>
        <w:t>A felhasználó csak azokat a funkciókat és adatokat látja, amelyekhez hozzáférése van.</w:t>
      </w:r>
    </w:p>
    <w:p w14:paraId="7BE8504C" w14:textId="77777777" w:rsidR="006813C6" w:rsidRDefault="00E964B0">
      <w:pPr>
        <w:pStyle w:val="Szmozottlista2"/>
        <w:spacing w:after="40"/>
      </w:pPr>
      <w:r>
        <w:t>Jogosulatlan művelet esetén a rendszer hibaüzenetet jelenít meg.</w:t>
      </w:r>
    </w:p>
    <w:p w14:paraId="1A5D76F6" w14:textId="77777777" w:rsidR="006813C6" w:rsidRDefault="00E964B0">
      <w:pPr>
        <w:pStyle w:val="Szmozottlista2"/>
        <w:spacing w:after="40"/>
      </w:pPr>
      <w:r>
        <w:t>Adminisztrátori jogosultsággal a felhasználók és rendszerszintű beállítások kezelhetők.</w:t>
      </w:r>
    </w:p>
    <w:p w14:paraId="0EA97EE2" w14:textId="77777777" w:rsidR="006813C6" w:rsidRDefault="00E964B0">
      <w:pPr>
        <w:spacing w:after="40"/>
      </w:pPr>
      <w:r>
        <w:rPr>
          <w:b/>
        </w:rPr>
        <w:t xml:space="preserve">Bemenet: </w:t>
      </w:r>
      <w:r>
        <w:t>JWT token, user_id, kért erőforrás és művelet</w:t>
      </w:r>
    </w:p>
    <w:p w14:paraId="17754A78" w14:textId="77777777" w:rsidR="006813C6" w:rsidRDefault="00E964B0">
      <w:pPr>
        <w:spacing w:after="40"/>
      </w:pPr>
      <w:r>
        <w:rPr>
          <w:b/>
        </w:rPr>
        <w:t xml:space="preserve">Kimenet: </w:t>
      </w:r>
      <w:r>
        <w:t>engedélyezett vagy megtagadott művelet</w:t>
      </w:r>
    </w:p>
    <w:p w14:paraId="09B69113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elérhető funkciók vagy jogosultsági hibaüzenet</w:t>
      </w:r>
    </w:p>
    <w:p w14:paraId="3BE83136" w14:textId="77777777" w:rsidR="006813C6" w:rsidRDefault="00E964B0">
      <w:pPr>
        <w:pStyle w:val="Felsorols"/>
        <w:spacing w:after="40"/>
      </w:pPr>
      <w:r>
        <w:t>Eljárás:</w:t>
      </w:r>
    </w:p>
    <w:p w14:paraId="55B4BE01" w14:textId="77777777" w:rsidR="006813C6" w:rsidRPr="008032E0" w:rsidRDefault="00E964B0">
      <w:pPr>
        <w:pStyle w:val="Szmozottlista2"/>
        <w:spacing w:after="40"/>
        <w:rPr>
          <w:lang w:val="fr-FR"/>
        </w:rPr>
      </w:pPr>
      <w:r w:rsidRPr="008032E0">
        <w:rPr>
          <w:lang w:val="fr-FR"/>
        </w:rPr>
        <w:t>A rendszer ellenőrzi a JWT token érvényességét.</w:t>
      </w:r>
    </w:p>
    <w:p w14:paraId="11EA20F4" w14:textId="77777777" w:rsidR="006813C6" w:rsidRPr="008032E0" w:rsidRDefault="00E964B0">
      <w:pPr>
        <w:pStyle w:val="Szmozottlista2"/>
        <w:spacing w:after="40"/>
        <w:rPr>
          <w:lang w:val="fr-FR"/>
        </w:rPr>
      </w:pPr>
      <w:r w:rsidRPr="008032E0">
        <w:rPr>
          <w:lang w:val="fr-FR"/>
        </w:rPr>
        <w:t>A tokenből azonosítja a felhasználót és a hozzá tartozó jogosultságokat.</w:t>
      </w:r>
    </w:p>
    <w:p w14:paraId="5DFEFC64" w14:textId="77777777" w:rsidR="006813C6" w:rsidRPr="008032E0" w:rsidRDefault="00E964B0">
      <w:pPr>
        <w:pStyle w:val="Szmozottlista2"/>
        <w:spacing w:after="40"/>
        <w:rPr>
          <w:lang w:val="fr-FR"/>
        </w:rPr>
      </w:pPr>
      <w:r w:rsidRPr="008032E0">
        <w:rPr>
          <w:lang w:val="fr-FR"/>
        </w:rPr>
        <w:t>Ellenőrzi, hogy a felhasználó hozzáférhet-e a kért munkaterülethez, projekthez, feladathoz vagy fájlhoz.</w:t>
      </w:r>
    </w:p>
    <w:p w14:paraId="1A257AAC" w14:textId="77777777" w:rsidR="006813C6" w:rsidRPr="008032E0" w:rsidRDefault="00E964B0">
      <w:pPr>
        <w:pStyle w:val="Szmozottlista2"/>
        <w:spacing w:after="40"/>
        <w:rPr>
          <w:lang w:val="fr-FR"/>
        </w:rPr>
      </w:pPr>
      <w:r w:rsidRPr="008032E0">
        <w:rPr>
          <w:lang w:val="fr-FR"/>
        </w:rPr>
        <w:t>Megfelelő jogosultság esetén a művelet végrehajtható.</w:t>
      </w:r>
    </w:p>
    <w:p w14:paraId="2ADFD301" w14:textId="77777777" w:rsidR="006813C6" w:rsidRPr="008032E0" w:rsidRDefault="00E964B0">
      <w:pPr>
        <w:pStyle w:val="Szmozottlista2"/>
        <w:spacing w:after="40"/>
        <w:rPr>
          <w:lang w:val="fr-FR"/>
        </w:rPr>
      </w:pPr>
      <w:r w:rsidRPr="008032E0">
        <w:rPr>
          <w:lang w:val="fr-FR"/>
        </w:rPr>
        <w:t>Jogosultság hiányában a rendszer megtagadja a kérést és hibaválaszt ad.</w:t>
      </w:r>
    </w:p>
    <w:p w14:paraId="67AEA1E1" w14:textId="77777777" w:rsidR="006813C6" w:rsidRDefault="00E964B0">
      <w:pPr>
        <w:pStyle w:val="OkligonHeading1"/>
      </w:pPr>
      <w:r>
        <w:t>7. Soft-Delete és adat-életciklus</w:t>
      </w:r>
    </w:p>
    <w:p w14:paraId="318530BF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A törölt adatok ideiglenes megőrzése és szükség esetén visszaállíthatóságának biztosítása.</w:t>
      </w:r>
    </w:p>
    <w:p w14:paraId="5DABDA77" w14:textId="77777777" w:rsidR="006813C6" w:rsidRDefault="00E964B0">
      <w:pPr>
        <w:pStyle w:val="Felsorols"/>
        <w:spacing w:after="40"/>
      </w:pPr>
      <w:r>
        <w:t>UI Interakció:</w:t>
      </w:r>
    </w:p>
    <w:p w14:paraId="24E8E139" w14:textId="77777777" w:rsidR="006813C6" w:rsidRDefault="00E964B0">
      <w:pPr>
        <w:pStyle w:val="Szmozottlista2"/>
        <w:spacing w:after="40"/>
      </w:pPr>
      <w:r>
        <w:t>A felhasználó törlés műveletet kezdeményez.</w:t>
      </w:r>
    </w:p>
    <w:p w14:paraId="151500F5" w14:textId="77777777" w:rsidR="006813C6" w:rsidRDefault="00E964B0">
      <w:pPr>
        <w:pStyle w:val="Szmozottlista2"/>
        <w:spacing w:after="40"/>
      </w:pPr>
      <w:r>
        <w:t>A rendszer a törlés előtt ellenőrzi a jogosultságot.</w:t>
      </w:r>
    </w:p>
    <w:p w14:paraId="61D261C9" w14:textId="77777777" w:rsidR="006813C6" w:rsidRDefault="00E964B0">
      <w:pPr>
        <w:pStyle w:val="Szmozottlista2"/>
        <w:spacing w:after="40"/>
      </w:pPr>
      <w:r>
        <w:t>A törölt elem ideiglenesen megmarad a rendszerben, így a megőrzési idő alatt visszaállítható lehet.</w:t>
      </w:r>
    </w:p>
    <w:p w14:paraId="5EFE515B" w14:textId="77777777" w:rsidR="006813C6" w:rsidRDefault="00E964B0">
      <w:pPr>
        <w:pStyle w:val="Szmozottlista2"/>
        <w:spacing w:after="40"/>
      </w:pPr>
      <w:r>
        <w:t>A megőrzési idő lejárta után az adat véglegesen törölhető.</w:t>
      </w:r>
    </w:p>
    <w:p w14:paraId="5D83FB21" w14:textId="77777777" w:rsidR="006813C6" w:rsidRDefault="00E964B0">
      <w:pPr>
        <w:spacing w:after="40"/>
      </w:pPr>
      <w:r>
        <w:rPr>
          <w:b/>
        </w:rPr>
        <w:t xml:space="preserve">Bemenet: </w:t>
      </w:r>
      <w:r>
        <w:t>user_id, törlendő objektum azonosítója</w:t>
      </w:r>
    </w:p>
    <w:p w14:paraId="2B46107C" w14:textId="77777777" w:rsidR="006813C6" w:rsidRDefault="00E964B0">
      <w:pPr>
        <w:spacing w:after="40"/>
      </w:pPr>
      <w:r>
        <w:rPr>
          <w:b/>
        </w:rPr>
        <w:t xml:space="preserve">Kimenet: </w:t>
      </w:r>
      <w:r>
        <w:t>módosított törlési státusz vagy végleges törlés</w:t>
      </w:r>
    </w:p>
    <w:p w14:paraId="39F32350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sikeres törlés, visszaállítási lehetőség vagy hibaüzenet</w:t>
      </w:r>
    </w:p>
    <w:p w14:paraId="3F9E8BBB" w14:textId="77777777" w:rsidR="006813C6" w:rsidRDefault="00E964B0">
      <w:pPr>
        <w:pStyle w:val="Felsorols"/>
        <w:spacing w:after="40"/>
      </w:pPr>
      <w:r>
        <w:t>Eljárás:</w:t>
      </w:r>
    </w:p>
    <w:p w14:paraId="40634C57" w14:textId="77777777" w:rsidR="006813C6" w:rsidRDefault="00E964B0">
      <w:pPr>
        <w:pStyle w:val="Szmozottlista2"/>
        <w:spacing w:after="40"/>
      </w:pPr>
      <w:r>
        <w:t>A rendszer ellenőrzi a törlési jogosultságot.</w:t>
      </w:r>
    </w:p>
    <w:p w14:paraId="3C74836B" w14:textId="77777777" w:rsidR="006813C6" w:rsidRDefault="00E964B0">
      <w:pPr>
        <w:pStyle w:val="Szmozottlista2"/>
        <w:spacing w:after="40"/>
      </w:pPr>
      <w:r>
        <w:t>Az objektumot Soft-Delete állapotba helyezi.</w:t>
      </w:r>
    </w:p>
    <w:p w14:paraId="5CE2633B" w14:textId="77777777" w:rsidR="006813C6" w:rsidRDefault="00E964B0">
      <w:pPr>
        <w:pStyle w:val="Szmozottlista2"/>
        <w:spacing w:after="40"/>
      </w:pPr>
      <w:r>
        <w:lastRenderedPageBreak/>
        <w:t>A normál lekérdezésekből a törölt rekordokat kizárja.</w:t>
      </w:r>
    </w:p>
    <w:p w14:paraId="7405B395" w14:textId="77777777" w:rsidR="006813C6" w:rsidRDefault="00E964B0">
      <w:pPr>
        <w:pStyle w:val="Szmozottlista2"/>
        <w:spacing w:after="40"/>
      </w:pPr>
      <w:r>
        <w:t>A megőrzési időn belül a rekord visszaállítható.</w:t>
      </w:r>
    </w:p>
    <w:p w14:paraId="19C76393" w14:textId="77777777" w:rsidR="006813C6" w:rsidRDefault="00E964B0">
      <w:pPr>
        <w:pStyle w:val="Szmozottlista2"/>
        <w:spacing w:after="40"/>
      </w:pPr>
      <w:r>
        <w:t>A megőrzési idő lejárta után a rendszer véglegesen törölheti az adatot.</w:t>
      </w:r>
    </w:p>
    <w:p w14:paraId="1143CF67" w14:textId="77777777" w:rsidR="006813C6" w:rsidRDefault="00E964B0">
      <w:pPr>
        <w:pStyle w:val="OkligonHeading1"/>
      </w:pPr>
      <w:r>
        <w:t>8. Adminisztrációs felület</w:t>
      </w:r>
    </w:p>
    <w:p w14:paraId="71786374" w14:textId="77777777" w:rsidR="006813C6" w:rsidRDefault="00E964B0">
      <w:pPr>
        <w:pStyle w:val="Felsorols"/>
        <w:spacing w:after="40"/>
      </w:pPr>
      <w:r>
        <w:rPr>
          <w:b/>
        </w:rPr>
        <w:t xml:space="preserve">Cél: </w:t>
      </w:r>
      <w:r>
        <w:t>A felhasználók és rendszerszintű beállítások kezelése megfelelő adminisztrátori jogosultság mellett.</w:t>
      </w:r>
    </w:p>
    <w:p w14:paraId="328C4C75" w14:textId="77777777" w:rsidR="006813C6" w:rsidRDefault="00E964B0">
      <w:pPr>
        <w:pStyle w:val="Felsorols"/>
        <w:spacing w:after="40"/>
      </w:pPr>
      <w:r>
        <w:t>UI Interakció:</w:t>
      </w:r>
    </w:p>
    <w:p w14:paraId="4B5DECF6" w14:textId="77777777" w:rsidR="006813C6" w:rsidRDefault="00E964B0">
      <w:pPr>
        <w:pStyle w:val="Szmozottlista2"/>
        <w:spacing w:after="40"/>
      </w:pPr>
      <w:r>
        <w:t>Az adminisztrátor megnyitja az adminisztrációs felületet.</w:t>
      </w:r>
    </w:p>
    <w:p w14:paraId="6D5865A4" w14:textId="77777777" w:rsidR="006813C6" w:rsidRDefault="00E964B0">
      <w:pPr>
        <w:pStyle w:val="Szmozottlista2"/>
        <w:spacing w:after="40"/>
      </w:pPr>
      <w:r>
        <w:t>Megtekintheti a rendszerben található felhasználókat.</w:t>
      </w:r>
    </w:p>
    <w:p w14:paraId="73404155" w14:textId="77777777" w:rsidR="006813C6" w:rsidRDefault="00E964B0">
      <w:pPr>
        <w:pStyle w:val="Szmozottlista2"/>
        <w:spacing w:after="40"/>
      </w:pPr>
      <w:r>
        <w:t>A jogosultságainak megfelelően módosíthat felhasználói vagy rendszerszintű beállításokat.</w:t>
      </w:r>
    </w:p>
    <w:p w14:paraId="0317445B" w14:textId="77777777" w:rsidR="006813C6" w:rsidRDefault="00E964B0">
      <w:pPr>
        <w:pStyle w:val="Szmozottlista2"/>
        <w:spacing w:after="40"/>
      </w:pPr>
      <w:r>
        <w:t>A módosítás után a rendszer visszajelzést ad a művelet eredményéről.</w:t>
      </w:r>
    </w:p>
    <w:p w14:paraId="2EA60EE2" w14:textId="77777777" w:rsidR="006813C6" w:rsidRDefault="00E964B0">
      <w:pPr>
        <w:spacing w:after="40"/>
      </w:pPr>
      <w:r>
        <w:rPr>
          <w:b/>
        </w:rPr>
        <w:t xml:space="preserve">Bemenet: </w:t>
      </w:r>
      <w:r>
        <w:t>admin user_id, módosítandó felhasználói vagy rendszeradatok</w:t>
      </w:r>
    </w:p>
    <w:p w14:paraId="3395B3F2" w14:textId="77777777" w:rsidR="006813C6" w:rsidRDefault="00E964B0">
      <w:pPr>
        <w:spacing w:after="40"/>
      </w:pPr>
      <w:r>
        <w:rPr>
          <w:b/>
        </w:rPr>
        <w:t xml:space="preserve">Kimenet: </w:t>
      </w:r>
      <w:r>
        <w:t>módosított rekord, műveleti státusz</w:t>
      </w:r>
    </w:p>
    <w:p w14:paraId="11250C1B" w14:textId="77777777" w:rsidR="006813C6" w:rsidRDefault="00E964B0">
      <w:pPr>
        <w:spacing w:after="40"/>
      </w:pPr>
      <w:r>
        <w:rPr>
          <w:b/>
        </w:rPr>
        <w:t xml:space="preserve">UI kimenet: </w:t>
      </w:r>
      <w:r>
        <w:t>frissített adminisztrációs nézet és visszajelzés</w:t>
      </w:r>
    </w:p>
    <w:p w14:paraId="554E1C55" w14:textId="77777777" w:rsidR="006813C6" w:rsidRDefault="00E964B0">
      <w:pPr>
        <w:pStyle w:val="Felsorols"/>
        <w:spacing w:after="40"/>
      </w:pPr>
      <w:r>
        <w:t>Eljárás:</w:t>
      </w:r>
    </w:p>
    <w:p w14:paraId="30A1CF62" w14:textId="77777777" w:rsidR="006813C6" w:rsidRDefault="00E964B0">
      <w:pPr>
        <w:pStyle w:val="Szmozottlista2"/>
        <w:spacing w:after="40"/>
      </w:pPr>
      <w:r>
        <w:t>A rendszer ellenőrzi, hogy a bejelentkezett felhasználó adminisztrátori jogosultsággal rendelkezik-e.</w:t>
      </w:r>
    </w:p>
    <w:p w14:paraId="4A9DA8A9" w14:textId="77777777" w:rsidR="006813C6" w:rsidRDefault="00E964B0">
      <w:pPr>
        <w:pStyle w:val="Szmozottlista2"/>
        <w:spacing w:after="40"/>
      </w:pPr>
      <w:r>
        <w:t>Jogosultság esetén betölti a kezelhető felhasználói és rendszerszintű adatokat.</w:t>
      </w:r>
    </w:p>
    <w:p w14:paraId="1D5C2EDE" w14:textId="77777777" w:rsidR="006813C6" w:rsidRDefault="00E964B0">
      <w:pPr>
        <w:pStyle w:val="Szmozottlista2"/>
        <w:spacing w:after="40"/>
      </w:pPr>
      <w:r>
        <w:t>A módosításokat validálja.</w:t>
      </w:r>
    </w:p>
    <w:p w14:paraId="747EBB75" w14:textId="77777777" w:rsidR="006813C6" w:rsidRDefault="00E964B0">
      <w:pPr>
        <w:pStyle w:val="Szmozottlista2"/>
        <w:spacing w:after="40"/>
      </w:pPr>
      <w:r>
        <w:t>Sikeres ellenőrzés után elmenti a módosított adatokat.</w:t>
      </w:r>
    </w:p>
    <w:p w14:paraId="3CEA7C47" w14:textId="77777777" w:rsidR="006813C6" w:rsidRDefault="00E964B0">
      <w:pPr>
        <w:pStyle w:val="Szmozottlista2"/>
        <w:spacing w:after="40"/>
      </w:pPr>
      <w:r>
        <w:t>A kliens frissíti az adminisztrációs felületet.</w:t>
      </w:r>
    </w:p>
    <w:p w14:paraId="0AAE848A" w14:textId="77777777" w:rsidR="006813C6" w:rsidRDefault="00E964B0">
      <w:pPr>
        <w:spacing w:before="200"/>
      </w:pPr>
      <w:r>
        <w:rPr>
          <w:b/>
        </w:rPr>
        <w:t xml:space="preserve">Megjegyzés: </w:t>
      </w:r>
      <w:r>
        <w:t>A dokumentum az Okligon projektfeladat-specifikációjában meghatározott funkciók és technológiák alapján készült, a kapott HotelFlow algoritmus-minta szerkezetét követve. Ahol a specifikáció nem határozott meg konkrét API-végpontot vagy pontos üzleti szabályt, az algoritmus a tervezett működés logikai folyamatát írja le.</w:t>
      </w:r>
    </w:p>
    <w:sectPr w:rsidR="006813C6" w:rsidSect="00C65C71">
      <w:headerReference w:type="default" r:id="rId9"/>
      <w:footerReference w:type="default" r:id="rId10"/>
      <w:pgSz w:w="12240" w:h="15840"/>
      <w:pgMar w:top="1247" w:right="1417" w:bottom="1247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33029" w14:textId="77777777" w:rsidR="00AD7C3F" w:rsidRDefault="00AD7C3F">
      <w:pPr>
        <w:spacing w:after="0" w:line="240" w:lineRule="auto"/>
      </w:pPr>
      <w:r>
        <w:separator/>
      </w:r>
    </w:p>
  </w:endnote>
  <w:endnote w:type="continuationSeparator" w:id="0">
    <w:p w14:paraId="714D9096" w14:textId="77777777" w:rsidR="00AD7C3F" w:rsidRDefault="00AD7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36873" w14:textId="77777777" w:rsidR="006813C6" w:rsidRDefault="00E964B0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8032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8EFA8" w14:textId="77777777" w:rsidR="00AD7C3F" w:rsidRDefault="00AD7C3F">
      <w:pPr>
        <w:spacing w:after="0" w:line="240" w:lineRule="auto"/>
      </w:pPr>
      <w:r>
        <w:separator/>
      </w:r>
    </w:p>
  </w:footnote>
  <w:footnote w:type="continuationSeparator" w:id="0">
    <w:p w14:paraId="767414C9" w14:textId="77777777" w:rsidR="00AD7C3F" w:rsidRDefault="00AD7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3C497" w14:textId="460BAE33" w:rsidR="00C65C71" w:rsidRPr="00C65C71" w:rsidRDefault="00C65C71" w:rsidP="00C65C71">
    <w:pPr>
      <w:pStyle w:val="lfej"/>
      <w:pBdr>
        <w:bottom w:val="single" w:sz="4" w:space="1" w:color="000000"/>
      </w:pBdr>
      <w:rPr>
        <w:sz w:val="26"/>
        <w:szCs w:val="26"/>
      </w:rPr>
    </w:pPr>
    <w:r>
      <w:rPr>
        <w:noProof/>
      </w:rPr>
      <w:drawing>
        <wp:anchor distT="0" distB="0" distL="115200" distR="115200" simplePos="0" relativeHeight="251659264" behindDoc="0" locked="0" layoutInCell="1" allowOverlap="1" wp14:anchorId="1CB9FB9D" wp14:editId="25F68131">
          <wp:simplePos x="0" y="0"/>
          <wp:positionH relativeFrom="column">
            <wp:posOffset>0</wp:posOffset>
          </wp:positionH>
          <wp:positionV relativeFrom="paragraph">
            <wp:posOffset>-333375</wp:posOffset>
          </wp:positionV>
          <wp:extent cx="539455" cy="539455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071116" name="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539454" cy="539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99380B">
      <w:rPr>
        <w:sz w:val="26"/>
        <w:szCs w:val="26"/>
      </w:rPr>
      <w:t xml:space="preserve">Okligon </w:t>
    </w:r>
    <w:r>
      <w:rPr>
        <w:sz w:val="26"/>
        <w:szCs w:val="26"/>
      </w:rPr>
      <w:t>algoritmus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8EE686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C6D83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161"/>
    <w:rsid w:val="006813C6"/>
    <w:rsid w:val="008032E0"/>
    <w:rsid w:val="009739BB"/>
    <w:rsid w:val="00AA1D8D"/>
    <w:rsid w:val="00AD7C3F"/>
    <w:rsid w:val="00B47730"/>
    <w:rsid w:val="00C65C71"/>
    <w:rsid w:val="00C95211"/>
    <w:rsid w:val="00CB0664"/>
    <w:rsid w:val="00E96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C9265C4"/>
  <w14:defaultImageDpi w14:val="330"/>
  <w15:docId w15:val="{FC5E8B17-7BA7-46F1-AFEA-01C7A0C4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kligonHeading1">
    <w:name w:val="Okligon Heading 1"/>
    <w:pPr>
      <w:spacing w:before="160" w:after="80"/>
    </w:pPr>
    <w:rPr>
      <w:rFonts w:ascii="Arial" w:hAnsi="Arial"/>
      <w:b/>
      <w:color w:val="1F4E79"/>
      <w:sz w:val="32"/>
    </w:rPr>
  </w:style>
  <w:style w:type="paragraph" w:customStyle="1" w:styleId="OkligonHeading2">
    <w:name w:val="Okligon Heading 2"/>
    <w:pPr>
      <w:spacing w:before="160" w:after="80"/>
    </w:pPr>
    <w:rPr>
      <w:rFonts w:ascii="Arial" w:hAnsi="Arial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1064</Words>
  <Characters>7346</Characters>
  <Application>Microsoft Office Word</Application>
  <DocSecurity>0</DocSecurity>
  <Lines>61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Kecskeméti Milán</cp:lastModifiedBy>
  <cp:revision>4</cp:revision>
  <dcterms:created xsi:type="dcterms:W3CDTF">2013-12-23T23:15:00Z</dcterms:created>
  <dcterms:modified xsi:type="dcterms:W3CDTF">2026-10-13T05:53:00Z</dcterms:modified>
  <cp:category/>
</cp:coreProperties>
</file>